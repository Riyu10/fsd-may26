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6F2A" w14:textId="14B85A7D" w:rsidR="002F59BD" w:rsidRDefault="00000000" w:rsidP="00C07C2F">
      <w:pPr>
        <w:spacing w:after="40"/>
        <w:jc w:val="center"/>
        <w:rPr>
          <w:b/>
          <w:color w:val="auto"/>
          <w:sz w:val="44"/>
        </w:rPr>
      </w:pPr>
      <w:r w:rsidRPr="00C07C2F">
        <w:rPr>
          <w:b/>
          <w:color w:val="auto"/>
          <w:sz w:val="44"/>
        </w:rPr>
        <w:t>Assignment</w:t>
      </w:r>
      <w:r w:rsidR="00C07C2F">
        <w:rPr>
          <w:b/>
          <w:color w:val="auto"/>
          <w:sz w:val="44"/>
        </w:rPr>
        <w:t xml:space="preserve"> 4</w:t>
      </w:r>
    </w:p>
    <w:p w14:paraId="2626EA3E" w14:textId="77777777" w:rsidR="00C07C2F" w:rsidRPr="00C07C2F" w:rsidRDefault="00C07C2F" w:rsidP="00C07C2F">
      <w:pPr>
        <w:spacing w:after="40"/>
        <w:jc w:val="center"/>
        <w:rPr>
          <w:color w:val="auto"/>
        </w:rPr>
      </w:pPr>
    </w:p>
    <w:p w14:paraId="708B6CA1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1: You are working on a college project with 3 teammates. Everyone is changing code at the same time. Sometimes code gets overwritten. What tool/process will you use to manage this properly and why?</w:t>
      </w:r>
    </w:p>
    <w:p w14:paraId="2FD35C8B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4AA316AB" w14:textId="77777777" w:rsidR="00C07C2F" w:rsidRDefault="00000000" w:rsidP="00C07C2F">
      <w:pPr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To solve this issue, we should use a Distributed Version Control System (DVCS) like Git, hosted on a cloud service like GitHub or GitLab.</w:t>
      </w:r>
    </w:p>
    <w:p w14:paraId="32D8D3AB" w14:textId="32C8564A" w:rsidR="002F59BD" w:rsidRPr="00C07C2F" w:rsidRDefault="00000000" w:rsidP="00C07C2F">
      <w:pPr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Each developer works in their own dedicated branch (e.g., feature/login, feature/dashboard) instead of pushing directly to the primary branch.</w:t>
      </w:r>
    </w:p>
    <w:p w14:paraId="433D1293" w14:textId="6DA98A64" w:rsidR="002F59BD" w:rsidRPr="00C07C2F" w:rsidRDefault="00000000" w:rsidP="00C07C2F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Before merging code into main, developers submit a PR to request review from teammates.</w:t>
      </w:r>
    </w:p>
    <w:p w14:paraId="18FE67DF" w14:textId="33992523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Why this approach:</w:t>
      </w:r>
    </w:p>
    <w:p w14:paraId="72E3A103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Prevents Overwriting: Changes are isolated in separate branches until reviewed.</w:t>
      </w:r>
    </w:p>
    <w:p w14:paraId="21A4E97A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Conflict Management: Git automatically highlights conflicting edits, requiring developer resolution before merging.</w:t>
      </w:r>
    </w:p>
    <w:p w14:paraId="4E9DAAB0" w14:textId="77777777" w:rsidR="002F59BD" w:rsidRDefault="00000000" w:rsidP="00C07C2F">
      <w:pPr>
        <w:pStyle w:val="ListBullet"/>
        <w:spacing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Traceability &amp; Backups: Every change is logged with the developer's name, timestamp, and message, making it easy to revert to previous working states.</w:t>
      </w:r>
    </w:p>
    <w:p w14:paraId="15F7D4FE" w14:textId="77777777" w:rsidR="00C07C2F" w:rsidRDefault="00C07C2F" w:rsidP="00C07C2F">
      <w:pPr>
        <w:pStyle w:val="ListBullet"/>
        <w:numPr>
          <w:ilvl w:val="0"/>
          <w:numId w:val="0"/>
        </w:numPr>
        <w:spacing w:after="120"/>
        <w:ind w:left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6C8595CD" w14:textId="77777777" w:rsidR="00C07C2F" w:rsidRPr="00C07C2F" w:rsidRDefault="00C07C2F" w:rsidP="00C07C2F">
      <w:pPr>
        <w:pStyle w:val="ListBullet"/>
        <w:numPr>
          <w:ilvl w:val="0"/>
          <w:numId w:val="0"/>
        </w:numPr>
        <w:spacing w:after="120"/>
        <w:ind w:left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11A9F2B7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2: You wrote some code and used git add but forgot to commit. Your system crashed. After restart, what will happen to your changes and why?</w:t>
      </w:r>
    </w:p>
    <w:p w14:paraId="3FD1029D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505E1A59" w14:textId="06B8ACF4" w:rsidR="002F59BD" w:rsidRPr="00C07C2F" w:rsidRDefault="00C07C2F" w:rsidP="00C07C2F">
      <w:pPr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>My</w:t>
      </w:r>
      <w:r w:rsidR="00000000"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staged changes will remain safe in </w:t>
      </w:r>
      <w:proofErr w:type="gramStart"/>
      <w:r w:rsidR="00000000" w:rsidRPr="00C07C2F">
        <w:rPr>
          <w:rFonts w:ascii="Times New Roman" w:hAnsi="Times New Roman" w:cs="Times New Roman"/>
          <w:bCs/>
          <w:color w:val="auto"/>
          <w:sz w:val="24"/>
          <w:szCs w:val="24"/>
        </w:rPr>
        <w:t>the .git</w:t>
      </w:r>
      <w:proofErr w:type="gramEnd"/>
      <w:r w:rsidR="00000000"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database directory.</w:t>
      </w:r>
    </w:p>
    <w:p w14:paraId="4525B5F4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Why:</w:t>
      </w:r>
    </w:p>
    <w:p w14:paraId="52C22183" w14:textId="771DA476" w:rsidR="002F59BD" w:rsidRPr="00C07C2F" w:rsidRDefault="00000000" w:rsidP="00C07C2F">
      <w:pPr>
        <w:spacing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When </w:t>
      </w:r>
      <w:r w:rsidR="00C07C2F">
        <w:rPr>
          <w:rFonts w:ascii="Times New Roman" w:hAnsi="Times New Roman" w:cs="Times New Roman"/>
          <w:bCs/>
          <w:color w:val="auto"/>
          <w:sz w:val="24"/>
          <w:szCs w:val="24"/>
        </w:rPr>
        <w:t>we</w:t>
      </w: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run git add, Git takes a snapshot of </w:t>
      </w:r>
      <w:r w:rsidR="00C07C2F">
        <w:rPr>
          <w:rFonts w:ascii="Times New Roman" w:hAnsi="Times New Roman" w:cs="Times New Roman"/>
          <w:bCs/>
          <w:color w:val="auto"/>
          <w:sz w:val="24"/>
          <w:szCs w:val="24"/>
        </w:rPr>
        <w:t>the</w:t>
      </w: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files and writes them </w:t>
      </w:r>
      <w:r w:rsid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in </w:t>
      </w: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the staging area. Since these </w:t>
      </w:r>
      <w:r w:rsidR="00C07C2F">
        <w:rPr>
          <w:rFonts w:ascii="Times New Roman" w:hAnsi="Times New Roman" w:cs="Times New Roman"/>
          <w:bCs/>
          <w:color w:val="auto"/>
          <w:sz w:val="24"/>
          <w:szCs w:val="24"/>
        </w:rPr>
        <w:t>changes</w:t>
      </w: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are physically written to disk prior to committing, a system crash will not delete them unless </w:t>
      </w:r>
      <w:r w:rsidR="00C07C2F">
        <w:rPr>
          <w:rFonts w:ascii="Times New Roman" w:hAnsi="Times New Roman" w:cs="Times New Roman"/>
          <w:bCs/>
          <w:color w:val="auto"/>
          <w:sz w:val="24"/>
          <w:szCs w:val="24"/>
        </w:rPr>
        <w:t>the</w:t>
      </w: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hard drive itself gets corrupted.</w:t>
      </w:r>
    </w:p>
    <w:p w14:paraId="7C8C908D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How to recover them after restart:</w:t>
      </w:r>
    </w:p>
    <w:p w14:paraId="37927BFE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Running git status will show the files still listed under "Changes to be committed".</w:t>
      </w:r>
    </w:p>
    <w:p w14:paraId="09AB820A" w14:textId="38CC346A" w:rsidR="002F59BD" w:rsidRPr="00C07C2F" w:rsidRDefault="00C07C2F" w:rsidP="00C07C2F">
      <w:pPr>
        <w:pStyle w:val="ListBullet"/>
        <w:spacing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>We</w:t>
      </w:r>
      <w:r w:rsidR="00000000"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can simply run git commit -m "Your commit message" to complete the commit.</w:t>
      </w:r>
    </w:p>
    <w:p w14:paraId="13A8670B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 xml:space="preserve">Question 3: A developer says “I directly pushed code to main branch without testing and </w:t>
      </w:r>
      <w:proofErr w:type="gramStart"/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it</w:t>
      </w:r>
      <w:proofErr w:type="gramEnd"/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broke production.” What Git workflow mistake did they make and how should it be improved?</w:t>
      </w:r>
    </w:p>
    <w:p w14:paraId="3E85C752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2D3C62B7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Mistakes Made:</w:t>
      </w:r>
    </w:p>
    <w:p w14:paraId="00A3DCBA" w14:textId="01401E80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Direct Push to main: Pushing untested code directly to the primary branch without code review</w:t>
      </w:r>
      <w:r w:rsidR="00C07C2F">
        <w:rPr>
          <w:rFonts w:ascii="Times New Roman" w:hAnsi="Times New Roman" w:cs="Times New Roman"/>
          <w:bCs/>
          <w:color w:val="auto"/>
          <w:sz w:val="24"/>
          <w:szCs w:val="24"/>
        </w:rPr>
        <w:t>.</w:t>
      </w:r>
    </w:p>
    <w:p w14:paraId="295781AC" w14:textId="77777777" w:rsidR="002F59BD" w:rsidRPr="00C07C2F" w:rsidRDefault="00000000" w:rsidP="00C07C2F">
      <w:pPr>
        <w:pStyle w:val="ListBullet"/>
        <w:spacing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Lack of Branch Protection: The repository did not restrict direct pushes to the production branch.</w:t>
      </w:r>
    </w:p>
    <w:p w14:paraId="1D165C82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Improvements to Implement:</w:t>
      </w:r>
    </w:p>
    <w:p w14:paraId="7DE7AEF8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Branch Protection Rules: Configure repository settings to block direct commits/pushes to main.</w:t>
      </w:r>
    </w:p>
    <w:p w14:paraId="55E0725C" w14:textId="77777777" w:rsid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Require Pull Requests (PRs): Force all changes to go through a PR with mandatory peer approvals.</w:t>
      </w:r>
    </w:p>
    <w:p w14:paraId="6B12EFC5" w14:textId="62BF099B" w:rsidR="002F59BD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Environment Staging: Test code in a development or staging environment prior to deploying to production.</w:t>
      </w:r>
    </w:p>
    <w:p w14:paraId="4ACCA882" w14:textId="77777777" w:rsidR="009E6C4A" w:rsidRDefault="009E6C4A" w:rsidP="009E6C4A">
      <w:pPr>
        <w:pStyle w:val="ListBullet"/>
        <w:numPr>
          <w:ilvl w:val="0"/>
          <w:numId w:val="0"/>
        </w:numPr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6CA2CCAA" w14:textId="77777777" w:rsidR="009E6C4A" w:rsidRPr="00C07C2F" w:rsidRDefault="009E6C4A" w:rsidP="009E6C4A">
      <w:pPr>
        <w:pStyle w:val="ListBullet"/>
        <w:numPr>
          <w:ilvl w:val="0"/>
          <w:numId w:val="0"/>
        </w:numPr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508537CD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4: While merging a feature branch into main, Git shows a conflict in the same file edited by two people. What steps will you take to resolve it?</w:t>
      </w:r>
    </w:p>
    <w:p w14:paraId="21BA8838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0C089088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Steps to Resolve a Git Merge Conflict:</w:t>
      </w:r>
    </w:p>
    <w:p w14:paraId="3F9D701F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Identify Conflict Files: Run git status to locate files listed under "Unmerged paths".</w:t>
      </w:r>
    </w:p>
    <w:p w14:paraId="15E33061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Open Conflict File: Open the flagged file in a code editor (e.g., VS Code) and locate Git conflict markers: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1"/>
      </w:tblGrid>
      <w:tr w:rsidR="002F59BD" w:rsidRPr="00C07C2F" w14:paraId="380DC26E" w14:textId="77777777" w:rsidTr="009E6C4A">
        <w:trPr>
          <w:jc w:val="center"/>
        </w:trPr>
        <w:tc>
          <w:tcPr>
            <w:tcW w:w="4891" w:type="dxa"/>
            <w:tcBorders>
              <w:top w:val="single" w:sz="4" w:space="0" w:color="CCCCCC"/>
              <w:left w:val="single" w:sz="12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</w:tcPr>
          <w:p w14:paraId="47C3A7EB" w14:textId="77777777" w:rsidR="002F59BD" w:rsidRPr="00C07C2F" w:rsidRDefault="00000000" w:rsidP="00C07C2F">
            <w:pPr>
              <w:spacing w:before="80" w:after="80"/>
              <w:ind w:left="144" w:right="144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&lt;&lt;&lt;&lt;&lt;&lt;&lt; HEAD (Current Change)</w:t>
            </w: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Code from main branch</w:t>
            </w: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=======</w:t>
            </w: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Code from feature branch</w:t>
            </w: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&gt;&gt;&gt;&gt;&gt;&gt;&gt; feature-branch (Incoming Change)</w:t>
            </w:r>
          </w:p>
        </w:tc>
      </w:tr>
    </w:tbl>
    <w:p w14:paraId="02E8CA8F" w14:textId="77777777" w:rsidR="002F59BD" w:rsidRPr="00C07C2F" w:rsidRDefault="00000000" w:rsidP="00C07C2F">
      <w:pPr>
        <w:pStyle w:val="ListBullet"/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Manual Resolution: Communicate with the </w:t>
      </w:r>
      <w:proofErr w:type="gramStart"/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co-developer</w:t>
      </w:r>
      <w:proofErr w:type="gramEnd"/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if necessary, select the correct code logic, and remove all conflict markers.</w:t>
      </w:r>
    </w:p>
    <w:p w14:paraId="37AF8633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Stage Resolved Files: Mark the conflict as resolved by staging the file using git add &lt;file-name&gt;.</w:t>
      </w:r>
    </w:p>
    <w:p w14:paraId="63BC197C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Finalize Merge Commit: Complete the merge process by running git commit -m "Resolved merge conflict in &lt;file-name&gt;".</w:t>
      </w:r>
    </w:p>
    <w:p w14:paraId="422A9B6A" w14:textId="77777777" w:rsidR="002F59BD" w:rsidRPr="00C07C2F" w:rsidRDefault="00000000" w:rsidP="00C07C2F">
      <w:pPr>
        <w:pStyle w:val="ListBullet"/>
        <w:spacing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Push Changes: Push the resolved merge commit back to the remote repository.</w:t>
      </w:r>
    </w:p>
    <w:p w14:paraId="77990486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Question 5: You cloned a repository but you are unable to push changes to GitHub. What could be the possible reasons and how will you fix it?</w:t>
      </w:r>
    </w:p>
    <w:p w14:paraId="444F92C6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tbl>
      <w:tblPr>
        <w:tblStyle w:val="PlainTable5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80"/>
        <w:gridCol w:w="4680"/>
      </w:tblGrid>
      <w:tr w:rsidR="002F59BD" w:rsidRPr="00C07C2F" w14:paraId="5A913CAB" w14:textId="77777777" w:rsidTr="009E6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Borders>
              <w:bottom w:val="none" w:sz="0" w:space="0" w:color="auto"/>
              <w:right w:val="none" w:sz="0" w:space="0" w:color="auto"/>
            </w:tcBorders>
          </w:tcPr>
          <w:p w14:paraId="3BBE86C7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  <w:t>Reason</w:t>
            </w:r>
          </w:p>
        </w:tc>
        <w:tc>
          <w:tcPr>
            <w:tcW w:w="4680" w:type="dxa"/>
            <w:tcBorders>
              <w:bottom w:val="none" w:sz="0" w:space="0" w:color="auto"/>
            </w:tcBorders>
          </w:tcPr>
          <w:p w14:paraId="174559C3" w14:textId="77777777" w:rsidR="002F59BD" w:rsidRPr="00C07C2F" w:rsidRDefault="00000000" w:rsidP="00C07C2F">
            <w:pPr>
              <w:spacing w:before="80" w:after="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  <w:t>Solution</w:t>
            </w:r>
          </w:p>
        </w:tc>
      </w:tr>
      <w:tr w:rsidR="002F59BD" w:rsidRPr="00C07C2F" w14:paraId="6B525D9C" w14:textId="77777777" w:rsidTr="009E6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10D15A1E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  <w:t>1. Lack of Write Permissions</w:t>
            </w:r>
          </w:p>
        </w:tc>
        <w:tc>
          <w:tcPr>
            <w:tcW w:w="4680" w:type="dxa"/>
            <w:shd w:val="clear" w:color="auto" w:fill="FFFFFF" w:themeFill="background1"/>
          </w:tcPr>
          <w:p w14:paraId="4A7AFD40" w14:textId="77777777" w:rsidR="002F59BD" w:rsidRPr="00C07C2F" w:rsidRDefault="00000000" w:rsidP="00C07C2F">
            <w:pPr>
              <w:spacing w:before="8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You cloned a repo you don't own/have write access to. Fix: Request collaborator access, or fork the repo and push to your fork.</w:t>
            </w:r>
          </w:p>
        </w:tc>
      </w:tr>
      <w:tr w:rsidR="002F59BD" w:rsidRPr="00C07C2F" w14:paraId="35258F73" w14:textId="77777777" w:rsidTr="009E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51DE0FF3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  <w:t>2. Authentication Failure</w:t>
            </w:r>
          </w:p>
        </w:tc>
        <w:tc>
          <w:tcPr>
            <w:tcW w:w="4680" w:type="dxa"/>
            <w:shd w:val="clear" w:color="auto" w:fill="FFFFFF" w:themeFill="background1"/>
          </w:tcPr>
          <w:p w14:paraId="4F16B4DE" w14:textId="77777777" w:rsidR="002F59BD" w:rsidRPr="00C07C2F" w:rsidRDefault="00000000" w:rsidP="00C07C2F">
            <w:pPr>
              <w:spacing w:before="8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Invalid Personal Access Token (PAT) or SSH key. Fix: Generate a new PAT on GitHub or re-add SSH keys (ssh-add ~/.ssh/id_rsa).</w:t>
            </w:r>
          </w:p>
        </w:tc>
      </w:tr>
      <w:tr w:rsidR="002F59BD" w:rsidRPr="00C07C2F" w14:paraId="5173A345" w14:textId="77777777" w:rsidTr="009E6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7CFD10B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  <w:t>3. Remote Branch is Ahead</w:t>
            </w:r>
          </w:p>
        </w:tc>
        <w:tc>
          <w:tcPr>
            <w:tcW w:w="4680" w:type="dxa"/>
            <w:shd w:val="clear" w:color="auto" w:fill="FFFFFF" w:themeFill="background1"/>
          </w:tcPr>
          <w:p w14:paraId="1376D91B" w14:textId="77777777" w:rsidR="002F59BD" w:rsidRPr="00C07C2F" w:rsidRDefault="00000000" w:rsidP="00C07C2F">
            <w:pPr>
              <w:spacing w:before="8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New commits exist on GitHub that aren't on your local machine. Fix: Run git pull origin main to pull latest changes before pushing.</w:t>
            </w:r>
          </w:p>
        </w:tc>
      </w:tr>
      <w:tr w:rsidR="002F59BD" w:rsidRPr="00C07C2F" w14:paraId="7111D194" w14:textId="77777777" w:rsidTr="009E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5C4B6C53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4"/>
                <w:szCs w:val="24"/>
              </w:rPr>
              <w:t>4. Pushing to Protected Branch</w:t>
            </w:r>
          </w:p>
        </w:tc>
        <w:tc>
          <w:tcPr>
            <w:tcW w:w="4680" w:type="dxa"/>
            <w:shd w:val="clear" w:color="auto" w:fill="FFFFFF" w:themeFill="background1"/>
          </w:tcPr>
          <w:p w14:paraId="54879952" w14:textId="77777777" w:rsidR="002F59BD" w:rsidRPr="00C07C2F" w:rsidRDefault="00000000" w:rsidP="00C07C2F">
            <w:pPr>
              <w:spacing w:before="8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Main branch forbids direct pushes. Fix: Push to a feature branch (git push origin feature-branch) and open a Pull Request.</w:t>
            </w:r>
          </w:p>
        </w:tc>
      </w:tr>
    </w:tbl>
    <w:p w14:paraId="6D930146" w14:textId="77777777" w:rsidR="009E6C4A" w:rsidRDefault="009E6C4A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53A1FF18" w14:textId="3A1C5FC6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6: You are asked to build a personal portfolio and host it online for free using GitHub. What steps will you follow from local setup to deployment?</w:t>
      </w:r>
    </w:p>
    <w:p w14:paraId="08C41DF4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66BDD222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Step 1: Local Setup</w:t>
      </w:r>
    </w:p>
    <w:p w14:paraId="1B3360E8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Create a local folder and add project files (index.html, style.css, script.js).</w:t>
      </w:r>
    </w:p>
    <w:p w14:paraId="1D19761B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Initialize Git locally and commit changes: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E6C4A" w:rsidRPr="00C07C2F" w14:paraId="1DA833EA" w14:textId="77777777" w:rsidTr="009E6C4A">
        <w:trPr>
          <w:cantSplit/>
          <w:trHeight w:val="1134"/>
          <w:jc w:val="center"/>
        </w:trPr>
        <w:tc>
          <w:tcPr>
            <w:tcW w:w="9360" w:type="dxa"/>
            <w:shd w:val="clear" w:color="auto" w:fill="FFFFFF" w:themeFill="background1"/>
          </w:tcPr>
          <w:p w14:paraId="74D4AAC5" w14:textId="36E4E91F" w:rsidR="009E6C4A" w:rsidRPr="00C07C2F" w:rsidRDefault="009E6C4A" w:rsidP="009E6C4A">
            <w:pPr>
              <w:spacing w:before="80" w:after="80"/>
              <w:ind w:left="144" w:right="144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git </w:t>
            </w:r>
            <w:proofErr w:type="spellStart"/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init</w:t>
            </w:r>
            <w:proofErr w:type="spellEnd"/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git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add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  <w:proofErr w:type="gramEnd"/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git commit -m "Initial portfolio commit"</w:t>
            </w:r>
          </w:p>
        </w:tc>
      </w:tr>
    </w:tbl>
    <w:p w14:paraId="58DC64A9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Step 2: Connect to GitHub</w:t>
      </w:r>
    </w:p>
    <w:p w14:paraId="1A0E7A45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Create a public repository on GitHub (e.g., portfolio or username.github.io).</w:t>
      </w:r>
    </w:p>
    <w:p w14:paraId="3875587F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Link local repository to GitHub and push code: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360"/>
      </w:tblGrid>
      <w:tr w:rsidR="002F59BD" w:rsidRPr="00C07C2F" w14:paraId="4F277EEA" w14:textId="77777777" w:rsidTr="009E6C4A">
        <w:trPr>
          <w:jc w:val="center"/>
        </w:trPr>
        <w:tc>
          <w:tcPr>
            <w:tcW w:w="9360" w:type="dxa"/>
            <w:shd w:val="clear" w:color="auto" w:fill="FFFFFF" w:themeFill="background1"/>
          </w:tcPr>
          <w:p w14:paraId="08D0D928" w14:textId="542D8C85" w:rsidR="002F59BD" w:rsidRPr="00C07C2F" w:rsidRDefault="00000000" w:rsidP="009E6C4A">
            <w:pPr>
              <w:spacing w:before="80" w:after="80"/>
              <w:ind w:left="144" w:right="144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git remote add origin &lt;your-repo-</w:t>
            </w:r>
            <w:proofErr w:type="spellStart"/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url</w:t>
            </w:r>
            <w:proofErr w:type="spellEnd"/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&gt;</w:t>
            </w: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br/>
              <w:t>git push -u origin main</w:t>
            </w:r>
          </w:p>
        </w:tc>
      </w:tr>
    </w:tbl>
    <w:p w14:paraId="393CB75E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Step 3: Deployment via GitHub Pages</w:t>
      </w:r>
    </w:p>
    <w:p w14:paraId="69535B40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Go to repository Settings on GitHub.</w:t>
      </w:r>
    </w:p>
    <w:p w14:paraId="3DE098BE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Scroll to the Pages section under 'Code and automation'.</w:t>
      </w:r>
    </w:p>
    <w:p w14:paraId="6C50797A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Under Source, select Deploy from a branch.</w:t>
      </w:r>
    </w:p>
    <w:p w14:paraId="66512FF5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Set branch to main and folder to / (root), then click Save.</w:t>
      </w:r>
    </w:p>
    <w:p w14:paraId="6838A5C8" w14:textId="3908C31F" w:rsidR="00E30AB2" w:rsidRDefault="00000000" w:rsidP="00E30AB2">
      <w:pPr>
        <w:pStyle w:val="ListBullet"/>
        <w:numPr>
          <w:ilvl w:val="0"/>
          <w:numId w:val="0"/>
        </w:numPr>
        <w:spacing w:after="120"/>
        <w:ind w:left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E30AB2">
        <w:rPr>
          <w:rFonts w:ascii="Times New Roman" w:hAnsi="Times New Roman" w:cs="Times New Roman"/>
          <w:bCs/>
          <w:color w:val="auto"/>
          <w:sz w:val="24"/>
          <w:szCs w:val="24"/>
        </w:rPr>
        <w:t>Wait a few minutes; GitHub will generate a live web URL</w:t>
      </w:r>
      <w:r w:rsidR="00E30AB2">
        <w:rPr>
          <w:rFonts w:ascii="Times New Roman" w:hAnsi="Times New Roman" w:cs="Times New Roman"/>
          <w:bCs/>
          <w:color w:val="auto"/>
          <w:sz w:val="24"/>
          <w:szCs w:val="24"/>
        </w:rPr>
        <w:t>.</w:t>
      </w:r>
    </w:p>
    <w:p w14:paraId="42D0DB24" w14:textId="77777777" w:rsidR="00E30AB2" w:rsidRPr="00E30AB2" w:rsidRDefault="00E30AB2" w:rsidP="00E30AB2">
      <w:pPr>
        <w:pStyle w:val="ListBullet"/>
        <w:numPr>
          <w:ilvl w:val="0"/>
          <w:numId w:val="0"/>
        </w:numPr>
        <w:spacing w:after="120"/>
        <w:ind w:left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20E3EE90" w14:textId="77777777" w:rsidR="00E30AB2" w:rsidRPr="00C07C2F" w:rsidRDefault="00E30AB2" w:rsidP="00E30AB2">
      <w:pPr>
        <w:pStyle w:val="ListBullet"/>
        <w:numPr>
          <w:ilvl w:val="0"/>
          <w:numId w:val="0"/>
        </w:numPr>
        <w:spacing w:after="120"/>
        <w:ind w:left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3340AA9E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7: What is version control and why is it important in software development?</w:t>
      </w:r>
    </w:p>
    <w:p w14:paraId="52DE3E4C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3308CDB7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Definition:</w:t>
      </w:r>
    </w:p>
    <w:p w14:paraId="73C8B2BB" w14:textId="77777777" w:rsidR="002F59BD" w:rsidRPr="00C07C2F" w:rsidRDefault="00000000" w:rsidP="00C07C2F">
      <w:pPr>
        <w:spacing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Version Control System (VCS) is a software tool that tracks, manages, and logs changes made to files/source code over time.</w:t>
      </w:r>
    </w:p>
    <w:p w14:paraId="757D942F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Importance in Software Development:</w:t>
      </w:r>
    </w:p>
    <w:p w14:paraId="6DAAD0C6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Complete Revision History: Enables developers to view historical file changes, author info, and precise code modifications.</w:t>
      </w:r>
    </w:p>
    <w:p w14:paraId="4D1825F4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Easy Rollbacks: If a bug is introduced, you can instantly revert code to a stable prior state.</w:t>
      </w:r>
    </w:p>
    <w:p w14:paraId="3274DC61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Safe Concurrent Experimentation: Branching lets developers build features without affecting working production code.</w:t>
      </w:r>
    </w:p>
    <w:p w14:paraId="48374DCE" w14:textId="77777777" w:rsidR="002F59BD" w:rsidRDefault="00000000" w:rsidP="00C07C2F">
      <w:pPr>
        <w:pStyle w:val="ListBullet"/>
        <w:spacing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Collaboration Enablement: Allows multiple developers to work simultaneously on the same codebase without overwriting work.</w:t>
      </w:r>
    </w:p>
    <w:p w14:paraId="30371E7F" w14:textId="77777777" w:rsidR="00E30AB2" w:rsidRDefault="00E30AB2" w:rsidP="00E30AB2">
      <w:pPr>
        <w:pStyle w:val="ListBullet"/>
        <w:numPr>
          <w:ilvl w:val="0"/>
          <w:numId w:val="0"/>
        </w:numPr>
        <w:spacing w:after="120"/>
        <w:ind w:left="360" w:hanging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1D6BEC95" w14:textId="77777777" w:rsidR="00E30AB2" w:rsidRPr="00C07C2F" w:rsidRDefault="00E30AB2" w:rsidP="00E30AB2">
      <w:pPr>
        <w:pStyle w:val="ListBullet"/>
        <w:numPr>
          <w:ilvl w:val="0"/>
          <w:numId w:val="0"/>
        </w:numPr>
        <w:spacing w:after="120"/>
        <w:ind w:left="360" w:hanging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0CB0A624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8: Explain the difference between Git and GitHub.</w:t>
      </w:r>
    </w:p>
    <w:p w14:paraId="6FE25F6F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tbl>
      <w:tblPr>
        <w:tblStyle w:val="mine"/>
        <w:tblW w:w="0" w:type="auto"/>
        <w:tblLook w:val="04A0" w:firstRow="1" w:lastRow="0" w:firstColumn="1" w:lastColumn="0" w:noHBand="0" w:noVBand="1"/>
      </w:tblPr>
      <w:tblGrid>
        <w:gridCol w:w="1951"/>
        <w:gridCol w:w="3686"/>
        <w:gridCol w:w="3723"/>
      </w:tblGrid>
      <w:tr w:rsidR="002F59BD" w:rsidRPr="00C07C2F" w14:paraId="70C3A876" w14:textId="77777777" w:rsidTr="00E30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1" w:type="dxa"/>
          </w:tcPr>
          <w:p w14:paraId="5A74138B" w14:textId="77777777" w:rsidR="002F59BD" w:rsidRPr="00E30AB2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30A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Feature</w:t>
            </w:r>
          </w:p>
        </w:tc>
        <w:tc>
          <w:tcPr>
            <w:tcW w:w="3686" w:type="dxa"/>
          </w:tcPr>
          <w:p w14:paraId="321E9CD4" w14:textId="77777777" w:rsidR="002F59BD" w:rsidRPr="00E30AB2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30A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</w:t>
            </w:r>
          </w:p>
        </w:tc>
        <w:tc>
          <w:tcPr>
            <w:tcW w:w="3723" w:type="dxa"/>
          </w:tcPr>
          <w:p w14:paraId="5B7348FB" w14:textId="77777777" w:rsidR="002F59BD" w:rsidRPr="00E30AB2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30A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GitHub</w:t>
            </w:r>
          </w:p>
        </w:tc>
      </w:tr>
      <w:tr w:rsidR="002F59BD" w:rsidRPr="00C07C2F" w14:paraId="1BEE8D18" w14:textId="77777777" w:rsidTr="00E30AB2">
        <w:tc>
          <w:tcPr>
            <w:tcW w:w="1951" w:type="dxa"/>
          </w:tcPr>
          <w:p w14:paraId="1D22AA8F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Type</w:t>
            </w:r>
          </w:p>
        </w:tc>
        <w:tc>
          <w:tcPr>
            <w:tcW w:w="3686" w:type="dxa"/>
          </w:tcPr>
          <w:p w14:paraId="55F5F4CF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Command-line Version Control Tool (Software).</w:t>
            </w:r>
          </w:p>
        </w:tc>
        <w:tc>
          <w:tcPr>
            <w:tcW w:w="3723" w:type="dxa"/>
          </w:tcPr>
          <w:p w14:paraId="57BD8044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Cloud-based Hosting Service / Platform.</w:t>
            </w:r>
          </w:p>
        </w:tc>
      </w:tr>
      <w:tr w:rsidR="002F59BD" w:rsidRPr="00C07C2F" w14:paraId="680DF1B9" w14:textId="77777777" w:rsidTr="00E30AB2">
        <w:tc>
          <w:tcPr>
            <w:tcW w:w="1951" w:type="dxa"/>
          </w:tcPr>
          <w:p w14:paraId="29A783C6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Location</w:t>
            </w:r>
          </w:p>
        </w:tc>
        <w:tc>
          <w:tcPr>
            <w:tcW w:w="3686" w:type="dxa"/>
          </w:tcPr>
          <w:p w14:paraId="1A77034C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Runs locally on a developer's machine.</w:t>
            </w:r>
          </w:p>
        </w:tc>
        <w:tc>
          <w:tcPr>
            <w:tcW w:w="3723" w:type="dxa"/>
          </w:tcPr>
          <w:p w14:paraId="62C62F3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Hosted on remote cloud servers.</w:t>
            </w:r>
          </w:p>
        </w:tc>
      </w:tr>
      <w:tr w:rsidR="002F59BD" w:rsidRPr="00C07C2F" w14:paraId="7FA192D6" w14:textId="77777777" w:rsidTr="00E30AB2">
        <w:tc>
          <w:tcPr>
            <w:tcW w:w="1951" w:type="dxa"/>
          </w:tcPr>
          <w:p w14:paraId="79FF2E81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Primary Function</w:t>
            </w:r>
          </w:p>
        </w:tc>
        <w:tc>
          <w:tcPr>
            <w:tcW w:w="3686" w:type="dxa"/>
          </w:tcPr>
          <w:p w14:paraId="4DA80512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Tracks local file history, branches, and revisions.</w:t>
            </w:r>
          </w:p>
        </w:tc>
        <w:tc>
          <w:tcPr>
            <w:tcW w:w="3723" w:type="dxa"/>
          </w:tcPr>
          <w:p w14:paraId="41D7674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Stores Git repos online for team sharing &amp; management.</w:t>
            </w:r>
          </w:p>
        </w:tc>
      </w:tr>
      <w:tr w:rsidR="002F59BD" w:rsidRPr="00C07C2F" w14:paraId="56426D37" w14:textId="77777777" w:rsidTr="00E30AB2">
        <w:tc>
          <w:tcPr>
            <w:tcW w:w="1951" w:type="dxa"/>
          </w:tcPr>
          <w:p w14:paraId="748B1499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Interface</w:t>
            </w:r>
          </w:p>
        </w:tc>
        <w:tc>
          <w:tcPr>
            <w:tcW w:w="3686" w:type="dxa"/>
          </w:tcPr>
          <w:p w14:paraId="16A23156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Command Line Interface (CLI) / Terminal.</w:t>
            </w:r>
          </w:p>
        </w:tc>
        <w:tc>
          <w:tcPr>
            <w:tcW w:w="3723" w:type="dxa"/>
          </w:tcPr>
          <w:p w14:paraId="674B7E8A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Web Graphical User Interface (GUI).</w:t>
            </w:r>
          </w:p>
        </w:tc>
      </w:tr>
      <w:tr w:rsidR="002F59BD" w:rsidRPr="00C07C2F" w14:paraId="1973F6DB" w14:textId="77777777" w:rsidTr="00E30AB2">
        <w:tc>
          <w:tcPr>
            <w:tcW w:w="1951" w:type="dxa"/>
          </w:tcPr>
          <w:p w14:paraId="4D64C533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Extra Features</w:t>
            </w:r>
          </w:p>
        </w:tc>
        <w:tc>
          <w:tcPr>
            <w:tcW w:w="3686" w:type="dxa"/>
          </w:tcPr>
          <w:p w14:paraId="2DEE16C9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Core VCS capabilities only.</w:t>
            </w:r>
          </w:p>
        </w:tc>
        <w:tc>
          <w:tcPr>
            <w:tcW w:w="3723" w:type="dxa"/>
          </w:tcPr>
          <w:p w14:paraId="21ECEE0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Issues, Pull Requests, Actions (CI/CD), Pages hosting.</w:t>
            </w:r>
          </w:p>
        </w:tc>
      </w:tr>
    </w:tbl>
    <w:p w14:paraId="10D1FC83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Question 9: What is the staging area in Git and why do we need it?</w:t>
      </w:r>
    </w:p>
    <w:p w14:paraId="62D0F5F8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057916C5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Definition:</w:t>
      </w:r>
    </w:p>
    <w:p w14:paraId="116B37B8" w14:textId="6FCE9C8F" w:rsidR="002F59BD" w:rsidRPr="00C07C2F" w:rsidRDefault="00000000" w:rsidP="00C07C2F">
      <w:pPr>
        <w:spacing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The Staging Area is an intermediate preview area between </w:t>
      </w:r>
      <w:r w:rsidR="00E30AB2">
        <w:rPr>
          <w:rFonts w:ascii="Times New Roman" w:hAnsi="Times New Roman" w:cs="Times New Roman"/>
          <w:bCs/>
          <w:color w:val="auto"/>
          <w:sz w:val="24"/>
          <w:szCs w:val="24"/>
        </w:rPr>
        <w:t>the</w:t>
      </w: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local Working Directory and the Git Repository.</w:t>
      </w:r>
    </w:p>
    <w:p w14:paraId="59455181" w14:textId="77777777" w:rsidR="002F59BD" w:rsidRPr="00C07C2F" w:rsidRDefault="00000000" w:rsidP="00C07C2F">
      <w:pPr>
        <w:spacing w:before="80"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Why We Need It:</w:t>
      </w:r>
    </w:p>
    <w:p w14:paraId="53549C87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Granular Commits: Allows you to select and commit specific modified files while leaving other modified files uncommitted.</w:t>
      </w:r>
    </w:p>
    <w:p w14:paraId="7005B8A3" w14:textId="77777777" w:rsidR="002F59BD" w:rsidRPr="00C07C2F" w:rsidRDefault="00000000" w:rsidP="00C07C2F">
      <w:pPr>
        <w:pStyle w:val="ListBullet"/>
        <w:spacing w:after="4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Review Changes: Serves as a checkpoint to inspect exactly what changes will enter the repository using git diff --staged before saving them permanently.</w:t>
      </w:r>
    </w:p>
    <w:p w14:paraId="26893E00" w14:textId="77777777" w:rsidR="002F59BD" w:rsidRDefault="00000000" w:rsidP="00C07C2F">
      <w:pPr>
        <w:pStyle w:val="ListBullet"/>
        <w:spacing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Commit Crafting: Enables grouping related changes into logical, single-topic commits rather than dumping all local changes at once.</w:t>
      </w:r>
    </w:p>
    <w:p w14:paraId="49475C2C" w14:textId="77777777" w:rsidR="00E30AB2" w:rsidRDefault="00E30AB2" w:rsidP="00E30AB2">
      <w:pPr>
        <w:pStyle w:val="ListBullet"/>
        <w:numPr>
          <w:ilvl w:val="0"/>
          <w:numId w:val="0"/>
        </w:numPr>
        <w:spacing w:after="120"/>
        <w:ind w:left="360" w:hanging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322BFFD9" w14:textId="77777777" w:rsidR="00E30AB2" w:rsidRPr="00C07C2F" w:rsidRDefault="00E30AB2" w:rsidP="00E30AB2">
      <w:pPr>
        <w:pStyle w:val="ListBullet"/>
        <w:numPr>
          <w:ilvl w:val="0"/>
          <w:numId w:val="0"/>
        </w:numPr>
        <w:spacing w:after="120"/>
        <w:ind w:left="360" w:hanging="36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7A1C5858" w14:textId="77777777" w:rsidR="002F59BD" w:rsidRPr="00C07C2F" w:rsidRDefault="00000000" w:rsidP="00C07C2F">
      <w:pPr>
        <w:keepNext/>
        <w:spacing w:before="280" w:after="12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Question 10: What is the difference between git fetch and git pull?</w:t>
      </w:r>
    </w:p>
    <w:p w14:paraId="2C7619B6" w14:textId="77777777" w:rsidR="002F59BD" w:rsidRPr="00C07C2F" w:rsidRDefault="00000000" w:rsidP="00C07C2F">
      <w:pPr>
        <w:keepNext/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Answer:</w:t>
      </w:r>
    </w:p>
    <w:p w14:paraId="49C52AC4" w14:textId="77777777" w:rsidR="002F59BD" w:rsidRPr="00C07C2F" w:rsidRDefault="00000000" w:rsidP="00C07C2F">
      <w:pPr>
        <w:spacing w:before="80" w:after="80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C07C2F">
        <w:rPr>
          <w:rFonts w:ascii="Times New Roman" w:hAnsi="Times New Roman" w:cs="Times New Roman"/>
          <w:bCs/>
          <w:color w:val="auto"/>
          <w:sz w:val="24"/>
          <w:szCs w:val="24"/>
        </w:rPr>
        <w:t>Key Distinction: git pull is essentially a combination of git fetch followed immediately by git merge.</w:t>
      </w:r>
    </w:p>
    <w:tbl>
      <w:tblPr>
        <w:tblStyle w:val="mine"/>
        <w:tblW w:w="0" w:type="auto"/>
        <w:tblLook w:val="04A0" w:firstRow="1" w:lastRow="0" w:firstColumn="1" w:lastColumn="0" w:noHBand="0" w:noVBand="1"/>
      </w:tblPr>
      <w:tblGrid>
        <w:gridCol w:w="1668"/>
        <w:gridCol w:w="3685"/>
        <w:gridCol w:w="4007"/>
      </w:tblGrid>
      <w:tr w:rsidR="002F59BD" w:rsidRPr="00C07C2F" w14:paraId="3E50B389" w14:textId="77777777" w:rsidTr="00E30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2C067E44" w14:textId="77777777" w:rsidR="002F59BD" w:rsidRPr="00E30AB2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30A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Aspect</w:t>
            </w:r>
          </w:p>
        </w:tc>
        <w:tc>
          <w:tcPr>
            <w:tcW w:w="3685" w:type="dxa"/>
          </w:tcPr>
          <w:p w14:paraId="1026C11C" w14:textId="77777777" w:rsidR="002F59BD" w:rsidRPr="00E30AB2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30A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 fetch</w:t>
            </w:r>
          </w:p>
        </w:tc>
        <w:tc>
          <w:tcPr>
            <w:tcW w:w="4007" w:type="dxa"/>
          </w:tcPr>
          <w:p w14:paraId="39CB10CF" w14:textId="77777777" w:rsidR="002F59BD" w:rsidRPr="00E30AB2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30A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 pull</w:t>
            </w:r>
          </w:p>
        </w:tc>
      </w:tr>
      <w:tr w:rsidR="002F59BD" w:rsidRPr="00C07C2F" w14:paraId="5A92B600" w14:textId="77777777" w:rsidTr="00E30AB2">
        <w:tc>
          <w:tcPr>
            <w:tcW w:w="1668" w:type="dxa"/>
          </w:tcPr>
          <w:p w14:paraId="39045C8C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Operation</w:t>
            </w:r>
          </w:p>
        </w:tc>
        <w:tc>
          <w:tcPr>
            <w:tcW w:w="3685" w:type="dxa"/>
          </w:tcPr>
          <w:p w14:paraId="775F2F2A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Downloads remote commits without modifying local working files.</w:t>
            </w:r>
          </w:p>
        </w:tc>
        <w:tc>
          <w:tcPr>
            <w:tcW w:w="4007" w:type="dxa"/>
          </w:tcPr>
          <w:p w14:paraId="19A142F7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Downloads remote commits and merges them directly into local working branch.</w:t>
            </w:r>
          </w:p>
        </w:tc>
      </w:tr>
      <w:tr w:rsidR="002F59BD" w:rsidRPr="00C07C2F" w14:paraId="78B92594" w14:textId="77777777" w:rsidTr="00E30AB2">
        <w:tc>
          <w:tcPr>
            <w:tcW w:w="1668" w:type="dxa"/>
          </w:tcPr>
          <w:p w14:paraId="495D07A6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Safety</w:t>
            </w:r>
          </w:p>
        </w:tc>
        <w:tc>
          <w:tcPr>
            <w:tcW w:w="3685" w:type="dxa"/>
          </w:tcPr>
          <w:p w14:paraId="10FB497E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Safe: Lets you review changes before integrating.</w:t>
            </w:r>
          </w:p>
        </w:tc>
        <w:tc>
          <w:tcPr>
            <w:tcW w:w="4007" w:type="dxa"/>
          </w:tcPr>
          <w:p w14:paraId="133F269E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Less Safe: Can create immediate merge conflicts if local files clash.</w:t>
            </w:r>
          </w:p>
        </w:tc>
      </w:tr>
      <w:tr w:rsidR="002F59BD" w:rsidRPr="00C07C2F" w14:paraId="24071579" w14:textId="77777777" w:rsidTr="00E30AB2">
        <w:tc>
          <w:tcPr>
            <w:tcW w:w="1668" w:type="dxa"/>
          </w:tcPr>
          <w:p w14:paraId="71E3A91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Local Impact</w:t>
            </w:r>
          </w:p>
        </w:tc>
        <w:tc>
          <w:tcPr>
            <w:tcW w:w="3685" w:type="dxa"/>
          </w:tcPr>
          <w:p w14:paraId="45DA707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Working directory remains untouched.</w:t>
            </w:r>
          </w:p>
        </w:tc>
        <w:tc>
          <w:tcPr>
            <w:tcW w:w="4007" w:type="dxa"/>
          </w:tcPr>
          <w:p w14:paraId="68190CA5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Working directory updates immediately with remote code.</w:t>
            </w:r>
          </w:p>
        </w:tc>
      </w:tr>
      <w:tr w:rsidR="002F59BD" w:rsidRPr="00C07C2F" w14:paraId="777EB395" w14:textId="77777777" w:rsidTr="00E30AB2">
        <w:tc>
          <w:tcPr>
            <w:tcW w:w="1668" w:type="dxa"/>
          </w:tcPr>
          <w:p w14:paraId="3ECF7C47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Formula</w:t>
            </w:r>
          </w:p>
        </w:tc>
        <w:tc>
          <w:tcPr>
            <w:tcW w:w="3685" w:type="dxa"/>
          </w:tcPr>
          <w:p w14:paraId="38DF87E9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git fetch</w:t>
            </w:r>
          </w:p>
        </w:tc>
        <w:tc>
          <w:tcPr>
            <w:tcW w:w="4007" w:type="dxa"/>
          </w:tcPr>
          <w:p w14:paraId="726DC07F" w14:textId="77777777" w:rsidR="002F59BD" w:rsidRPr="00C07C2F" w:rsidRDefault="00000000" w:rsidP="00C07C2F">
            <w:pPr>
              <w:spacing w:before="80" w:after="80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C07C2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git fetch + git merge</w:t>
            </w:r>
          </w:p>
        </w:tc>
      </w:tr>
    </w:tbl>
    <w:p w14:paraId="52BC4740" w14:textId="77777777" w:rsidR="00495A36" w:rsidRPr="00C07C2F" w:rsidRDefault="00495A36" w:rsidP="00C07C2F">
      <w:pPr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sectPr w:rsidR="00495A36" w:rsidRPr="00C07C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11819">
    <w:abstractNumId w:val="8"/>
  </w:num>
  <w:num w:numId="2" w16cid:durableId="28115991">
    <w:abstractNumId w:val="6"/>
  </w:num>
  <w:num w:numId="3" w16cid:durableId="1707413436">
    <w:abstractNumId w:val="5"/>
  </w:num>
  <w:num w:numId="4" w16cid:durableId="1476485857">
    <w:abstractNumId w:val="4"/>
  </w:num>
  <w:num w:numId="5" w16cid:durableId="287779559">
    <w:abstractNumId w:val="7"/>
  </w:num>
  <w:num w:numId="6" w16cid:durableId="439036298">
    <w:abstractNumId w:val="3"/>
  </w:num>
  <w:num w:numId="7" w16cid:durableId="1196893036">
    <w:abstractNumId w:val="2"/>
  </w:num>
  <w:num w:numId="8" w16cid:durableId="1022169034">
    <w:abstractNumId w:val="1"/>
  </w:num>
  <w:num w:numId="9" w16cid:durableId="100756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9BD"/>
    <w:rsid w:val="00326F90"/>
    <w:rsid w:val="00495A36"/>
    <w:rsid w:val="005E2999"/>
    <w:rsid w:val="009E6C4A"/>
    <w:rsid w:val="00AA1D8D"/>
    <w:rsid w:val="00B47730"/>
    <w:rsid w:val="00C07C2F"/>
    <w:rsid w:val="00CB0664"/>
    <w:rsid w:val="00E30A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4EB68"/>
  <w14:defaultImageDpi w14:val="300"/>
  <w15:docId w15:val="{920456E1-77E7-48E9-A952-917ADEAA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9E6C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30A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AB2"/>
    <w:rPr>
      <w:color w:val="605E5C"/>
      <w:shd w:val="clear" w:color="auto" w:fill="E1DFDD"/>
    </w:rPr>
  </w:style>
  <w:style w:type="table" w:customStyle="1" w:styleId="mine">
    <w:name w:val="mine"/>
    <w:basedOn w:val="TableNormal"/>
    <w:uiPriority w:val="99"/>
    <w:rsid w:val="00E30AB2"/>
    <w:pPr>
      <w:spacing w:after="0" w:line="240" w:lineRule="auto"/>
    </w:pPr>
    <w:tblPr>
      <w:tblBorders>
        <w:insideV w:val="single" w:sz="4" w:space="0" w:color="auto"/>
      </w:tblBorders>
    </w:tblPr>
    <w:tblStylePr w:type="firstRow">
      <w:rPr>
        <w:b/>
      </w:rPr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Anand</dc:creator>
  <cp:keywords/>
  <dc:description>generated by python-docx</dc:description>
  <cp:lastModifiedBy>Akshay Anand</cp:lastModifiedBy>
  <cp:revision>2</cp:revision>
  <dcterms:created xsi:type="dcterms:W3CDTF">2013-12-23T23:15:00Z</dcterms:created>
  <dcterms:modified xsi:type="dcterms:W3CDTF">2026-08-03T10:17:00Z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ec30f884-60ea-484d-8ba8-d604fe1138a8</vt:lpwstr>
  </property>
</Properties>
</file>